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28"/>
        </w:rPr>
        <w:t>Great Writing 3 — Vocabulary Quiz 01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0"/>
        </w:rPr>
        <w:t>Words: pp. 6–10  |  Total: 15 words  |  Time: 20 minutes</w:t>
      </w:r>
    </w:p>
    <w:p/>
    <w:p>
      <w:r>
        <w:rPr>
          <w:rFonts w:ascii="Calibri" w:hAnsi="Calibri"/>
          <w:b w:val="0"/>
          <w:i w:val="0"/>
          <w:sz w:val="22"/>
        </w:rPr>
        <w:t xml:space="preserve">Name: ________________________________    </w:t>
      </w:r>
      <w:r>
        <w:rPr>
          <w:rFonts w:ascii="Calibri" w:hAnsi="Calibri"/>
          <w:b w:val="0"/>
          <w:i w:val="0"/>
          <w:sz w:val="22"/>
        </w:rPr>
        <w:t xml:space="preserve">Class: _______    </w:t>
      </w:r>
      <w:r>
        <w:rPr>
          <w:rFonts w:ascii="Calibri" w:hAnsi="Calibri"/>
          <w:b w:val="0"/>
          <w:i w:val="0"/>
          <w:sz w:val="22"/>
        </w:rPr>
        <w:t>Date: ___________</w:t>
      </w:r>
    </w:p>
    <w:p>
      <w:pPr>
        <w:spacing w:after="40"/>
        <w:pBdr>
          <w:bottom w:val="single" w:sz="4" w:space="1" w:color="999999"/>
        </w:pBdr>
      </w:pPr>
    </w:p>
    <w:p/>
    <w:p>
      <w:pPr>
        <w:pStyle w:val="Heading2"/>
      </w:pPr>
      <w:r>
        <w:rPr>
          <w:rFonts w:ascii="Calibri" w:hAnsi="Calibri"/>
          <w:b/>
          <w:i w:val="0"/>
          <w:sz w:val="22"/>
        </w:rPr>
        <w:t>Instructions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Section A: Circle the letter of the best answer.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Section B: Write the missing word on the line. Use the synonym clue to help you.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Section C: Each sentence has one incorrect word (underlined). Write the correct word.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Section D: Write 1–2 sentences using the vocabulary word. Underline it in your answer.</w:t>
      </w:r>
    </w:p>
    <w:p>
      <w:pPr>
        <w:spacing w:after="40"/>
        <w:pBdr>
          <w:bottom w:val="single" w:sz="4" w:space="1" w:color="999999"/>
        </w:pBdr>
      </w:pPr>
    </w:p>
    <w:p>
      <w:pPr>
        <w:pStyle w:val="Heading2"/>
      </w:pPr>
      <w:r>
        <w:rPr>
          <w:rFonts w:ascii="Calibri" w:hAnsi="Calibri"/>
          <w:b/>
          <w:i w:val="0"/>
          <w:sz w:val="22"/>
        </w:rPr>
        <w:t>Section A — Multiple Choice</w:t>
      </w:r>
    </w:p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What is the best meaning of the word *discovery*?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A.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B.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C.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D. [option not yet available]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What is the best meaning of the word *regardless of*?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A. only when certain conditions are met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B. as a result of a specific event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C. without being affected by or considering something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D. in addition to something else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What is the best meaning of the word *throughout*?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A.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B.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C.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D. [option not yet available]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What is the best meaning of the word *appreciate*?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A.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B.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C.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D. [option not yet available]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What is the best meaning of the word *be related to*?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A.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B.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C. [option not yet available]</w:t>
      </w:r>
    </w:p>
    <w:p>
      <w:pPr>
        <w:spacing w:after="80"/>
        <w:ind w:left="567"/>
      </w:pPr>
      <w:r>
        <w:rPr>
          <w:rFonts w:ascii="Calibri" w:hAnsi="Calibri"/>
          <w:b w:val="0"/>
          <w:i w:val="0"/>
          <w:sz w:val="20"/>
        </w:rPr>
        <w:t>D. [option not yet available]</w:t>
      </w:r>
    </w:p>
    <w:p/>
    <w:p>
      <w:pPr>
        <w:spacing w:after="40"/>
        <w:pBdr>
          <w:bottom w:val="single" w:sz="4" w:space="1" w:color="999999"/>
        </w:pBdr>
      </w:pPr>
    </w:p>
    <w:p>
      <w:pPr>
        <w:pStyle w:val="Heading2"/>
      </w:pPr>
      <w:r>
        <w:rPr>
          <w:rFonts w:ascii="Calibri" w:hAnsi="Calibri"/>
          <w:b/>
          <w:i w:val="0"/>
          <w:sz w:val="22"/>
        </w:rPr>
        <w:t>Section B — Fill in the Blank</w:t>
      </w:r>
    </w:p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>6.  Fill in the blank with the correct word.</w:t>
      </w:r>
    </w:p>
    <w:p>
      <w:pPr>
        <w:spacing w:after="80"/>
        <w:ind w:left="454"/>
      </w:pPr>
      <w:r>
        <w:rPr>
          <w:rFonts w:ascii="Calibri" w:hAnsi="Calibri"/>
          <w:b w:val="0"/>
          <w:i/>
          <w:sz w:val="20"/>
        </w:rPr>
        <w:t>(synonym: a positive result or advantage)  —  Regular exercise is a great ___ for mental health.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>7.  Fill in the blank with the correct word.</w:t>
      </w:r>
    </w:p>
    <w:p>
      <w:pPr>
        <w:spacing w:after="80"/>
        <w:ind w:left="454"/>
      </w:pPr>
      <w:r>
        <w:rPr>
          <w:rFonts w:ascii="Calibri" w:hAnsi="Calibri"/>
          <w:b w:val="0"/>
          <w:i/>
          <w:sz w:val="20"/>
        </w:rPr>
        <w:t>(synonym: see context)  —  [TEMPLATE MISSING — add 'tend to' to FILL_IN_SENTENCES]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>8.  Fill in the blank with the correct word.</w:t>
      </w:r>
    </w:p>
    <w:p>
      <w:pPr>
        <w:spacing w:after="80"/>
        <w:ind w:left="454"/>
      </w:pPr>
      <w:r>
        <w:rPr>
          <w:rFonts w:ascii="Calibri" w:hAnsi="Calibri"/>
          <w:b w:val="0"/>
          <w:i/>
          <w:sz w:val="20"/>
        </w:rPr>
        <w:t>(synonym: see context)  —  [TEMPLATE MISSING — add 'efficient' to FILL_IN_SENTENCES]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>9.  Fill in the blank with the correct word.</w:t>
      </w:r>
    </w:p>
    <w:p>
      <w:pPr>
        <w:spacing w:after="80"/>
        <w:ind w:left="454"/>
      </w:pPr>
      <w:r>
        <w:rPr>
          <w:rFonts w:ascii="Calibri" w:hAnsi="Calibri"/>
          <w:b w:val="0"/>
          <w:i/>
          <w:sz w:val="20"/>
        </w:rPr>
        <w:t>(synonym: see context)  —  [TEMPLATE MISSING — add 'flexible' to FILL_IN_SENTENCES]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>10.  Fill in the blank with the correct word.</w:t>
      </w:r>
    </w:p>
    <w:p>
      <w:pPr>
        <w:spacing w:after="80"/>
        <w:ind w:left="454"/>
      </w:pPr>
      <w:r>
        <w:rPr>
          <w:rFonts w:ascii="Calibri" w:hAnsi="Calibri"/>
          <w:b w:val="0"/>
          <w:i/>
          <w:sz w:val="20"/>
        </w:rPr>
        <w:t>(synonym: the purpose or role of something)  —  The main ___ of the heart is to pump blood.</w:t>
      </w:r>
    </w:p>
    <w:p/>
    <w:p>
      <w:pPr>
        <w:spacing w:after="40"/>
        <w:pBdr>
          <w:bottom w:val="single" w:sz="4" w:space="1" w:color="999999"/>
        </w:pBdr>
      </w:pPr>
    </w:p>
    <w:p>
      <w:pPr>
        <w:pStyle w:val="Heading2"/>
      </w:pPr>
      <w:r>
        <w:rPr>
          <w:rFonts w:ascii="Calibri" w:hAnsi="Calibri"/>
          <w:b/>
          <w:i w:val="0"/>
          <w:sz w:val="22"/>
        </w:rPr>
        <w:t>Section C — Error Analysis</w:t>
      </w:r>
    </w:p>
    <w:p>
      <w:pPr>
        <w:spacing w:after="80"/>
        <w:ind w:left="0"/>
      </w:pPr>
      <w:r>
        <w:rPr>
          <w:rFonts w:ascii="Calibri" w:hAnsi="Calibri"/>
          <w:b w:val="0"/>
          <w:i/>
          <w:sz w:val="20"/>
        </w:rPr>
        <w:t>Each sentence contains one incorrect word (shown in bold). Identify the error and write the correct word on the line.</w:t>
      </w:r>
    </w:p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11.  </w:t>
      </w:r>
      <w:r>
        <w:rPr>
          <w:rFonts w:ascii="Calibri" w:hAnsi="Calibri"/>
          <w:b w:val="0"/>
          <w:i w:val="0"/>
          <w:sz w:val="22"/>
        </w:rPr>
        <w:t xml:space="preserve">It is important to </w:t>
      </w:r>
      <w:r>
        <w:rPr>
          <w:rFonts w:ascii="Calibri" w:hAnsi="Calibri"/>
          <w:b/>
          <w:i w:val="0"/>
          <w:sz w:val="22"/>
        </w:rPr>
        <w:t>ignore</w:t>
      </w:r>
      <w:r>
        <w:rPr>
          <w:rFonts w:ascii="Calibri" w:hAnsi="Calibri"/>
          <w:b w:val="0"/>
          <w:i w:val="0"/>
          <w:sz w:val="22"/>
        </w:rPr>
        <w:t xml:space="preserve"> a healthy lifestyle.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0"/>
        </w:rPr>
        <w:t>Correct word:  _______________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12.  </w:t>
      </w:r>
      <w:r>
        <w:rPr>
          <w:rFonts w:ascii="Calibri" w:hAnsi="Calibri"/>
          <w:b w:val="0"/>
          <w:i w:val="0"/>
          <w:sz w:val="22"/>
        </w:rPr>
        <w:t>[TEMPLATE MISSING — add 'occur' to ERROR_ANALYSIS]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0"/>
        </w:rPr>
        <w:t>Correct word:  _______________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13.  </w:t>
      </w:r>
      <w:r>
        <w:rPr>
          <w:rFonts w:ascii="Calibri" w:hAnsi="Calibri"/>
          <w:b w:val="0"/>
          <w:i w:val="0"/>
          <w:sz w:val="22"/>
        </w:rPr>
        <w:t>[TEMPLATE MISSING — add 'process' to ERROR_ANALYSIS]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0"/>
        </w:rPr>
        <w:t>Correct word:  _______________</w:t>
      </w:r>
    </w:p>
    <w:p/>
    <w:p>
      <w:pPr>
        <w:spacing w:after="40"/>
        <w:pBdr>
          <w:bottom w:val="single" w:sz="4" w:space="1" w:color="999999"/>
        </w:pBdr>
      </w:pPr>
    </w:p>
    <w:p>
      <w:pPr>
        <w:pStyle w:val="Heading2"/>
      </w:pPr>
      <w:r>
        <w:rPr>
          <w:rFonts w:ascii="Calibri" w:hAnsi="Calibri"/>
          <w:b/>
          <w:i w:val="0"/>
          <w:sz w:val="22"/>
        </w:rPr>
        <w:t>Section D — Real-World Application</w:t>
      </w:r>
    </w:p>
    <w:p>
      <w:pPr>
        <w:spacing w:after="80"/>
        <w:ind w:left="0"/>
      </w:pPr>
      <w:r>
        <w:rPr>
          <w:rFonts w:ascii="Calibri" w:hAnsi="Calibri"/>
          <w:b w:val="0"/>
          <w:i/>
          <w:sz w:val="20"/>
        </w:rPr>
        <w:t>Write 1–2 sentences in response to each prompt. Use the vocabulary word and underline it in your answer.</w:t>
      </w:r>
    </w:p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14.  </w:t>
      </w:r>
      <w:r>
        <w:rPr>
          <w:rFonts w:ascii="Calibri" w:hAnsi="Calibri"/>
          <w:b w:val="0"/>
          <w:i w:val="0"/>
          <w:sz w:val="22"/>
        </w:rPr>
        <w:t>[TEMPLATE MISSING — add 'investigate' to REAL_WORLD_PROMPTS]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/>
    <w:p>
      <w:pPr>
        <w:spacing w:after="80"/>
        <w:ind w:left="0"/>
      </w:pPr>
      <w:r>
        <w:rPr>
          <w:rFonts w:ascii="Calibri" w:hAnsi="Calibri"/>
          <w:b/>
          <w:i w:val="0"/>
          <w:sz w:val="22"/>
        </w:rPr>
        <w:t xml:space="preserve">15.  </w:t>
      </w:r>
      <w:r>
        <w:rPr>
          <w:rFonts w:ascii="Calibri" w:hAnsi="Calibri"/>
          <w:b w:val="0"/>
          <w:i w:val="0"/>
          <w:sz w:val="22"/>
        </w:rPr>
        <w:t>[TEMPLATE MISSING — add 'category' to REAL_WORLD_PROMPTS]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/>
    <w:p>
      <w:pPr>
        <w:spacing w:after="40"/>
        <w:pBdr>
          <w:bottom w:val="single" w:sz="4" w:space="1" w:color="999999"/>
        </w:pBdr>
      </w:pPr>
    </w:p>
    <w:p>
      <w:pPr>
        <w:pStyle w:val="Heading2"/>
      </w:pPr>
      <w:r>
        <w:rPr>
          <w:rFonts w:ascii="Calibri" w:hAnsi="Calibri"/>
          <w:b/>
          <w:i w:val="0"/>
          <w:sz w:val="22"/>
        </w:rPr>
        <w:t>Answer Key  (Teacher Copy)</w:t>
      </w:r>
    </w:p>
    <w:p>
      <w:r>
        <w:rPr>
          <w:rFonts w:ascii="Calibri" w:hAnsi="Calibri"/>
          <w:b/>
          <w:i w:val="0"/>
          <w:sz w:val="20"/>
        </w:rPr>
        <w:t>Section A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1.  discovery — [TEMPLATE MISSING — add 'discovery' to SYNONYM_MCQ]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2.  regardless of — without being affected by or considering something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3.  throughout — [TEMPLATE MISSING — add 'throughout' to SYNONYM_MCQ]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4.  appreciate — [TEMPLATE MISSING — add 'appreciate' to SYNONYM_MCQ]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5.  be related to — [TEMPLATE MISSING — add 'be related to' to SYNONYM_MCQ]</w:t>
      </w:r>
    </w:p>
    <w:p>
      <w:r>
        <w:rPr>
          <w:rFonts w:ascii="Calibri" w:hAnsi="Calibri"/>
          <w:b/>
          <w:i w:val="0"/>
          <w:sz w:val="20"/>
        </w:rPr>
        <w:t>Section B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6.  benefit — Regular exercise is a great ___ for mental health.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7.  tend to — tend to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8.  efficient — efficient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9.  flexible — flexible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10.  function — The main ___ of the heart is to pump blood.</w:t>
      </w:r>
    </w:p>
    <w:p>
      <w:r>
        <w:rPr>
          <w:rFonts w:ascii="Calibri" w:hAnsi="Calibri"/>
          <w:b/>
          <w:i w:val="0"/>
          <w:sz w:val="20"/>
        </w:rPr>
        <w:t>Section C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11.  maintain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12.  occur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13.  process</w:t>
      </w:r>
    </w:p>
    <w:p>
      <w:r>
        <w:rPr>
          <w:rFonts w:ascii="Calibri" w:hAnsi="Calibri"/>
          <w:b/>
          <w:i w:val="0"/>
          <w:sz w:val="20"/>
        </w:rPr>
        <w:t>Section D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14.  Answers will vary. The word 'investigate' must appear underlined.</w:t>
      </w:r>
    </w:p>
    <w:p>
      <w:pPr>
        <w:spacing w:after="80"/>
        <w:ind w:left="283"/>
      </w:pPr>
      <w:r>
        <w:rPr>
          <w:rFonts w:ascii="Calibri" w:hAnsi="Calibri"/>
          <w:b w:val="0"/>
          <w:i w:val="0"/>
          <w:sz w:val="20"/>
        </w:rPr>
        <w:t>15.  Answers will vary. The word 'category' must appear underlined.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